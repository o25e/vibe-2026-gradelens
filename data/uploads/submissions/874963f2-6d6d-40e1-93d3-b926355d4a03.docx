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</w:pPr>
      <w:r>
        <w:t>중간고사</w:t>
      </w:r>
    </w:p>
    <w:p>
      <w:pPr>
        <w:pStyle w:val="Heading1"/>
      </w:pPr>
      <w:r>
        <w:t>제출자: 윤서연</w:t>
      </w:r>
    </w:p>
    <w:p>
      <w:r>
        <w:t>파일명: 윤서연_midterm.py</w:t>
      </w:r>
    </w:p>
    <w:p>
      <w:pPr>
        <w:pStyle w:val="Heading2"/>
      </w:pPr>
      <w:r>
        <w:t>소스 코드 전문</w:t>
      </w:r>
    </w:p>
    <w:p>
      <w:r>
        <w:rPr>
          <w:rFonts w:ascii="Courier New" w:hAnsi="Courier New"/>
          <w:sz w:val="18"/>
        </w:rPr>
        <w:t>t1 = ""; d1 = 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t2 = ""; d2 = 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add_one():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global t1; t1 = input()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view_all():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print(t1, t2)</w:t>
      </w:r>
      <w:r>
        <w:rPr>
          <w:rFonts w:ascii="Courier New" w:hAnsi="Courier New"/>
          <w:sz w:val="18"/>
        </w:rPr>
        <w:br/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 New">
    <w:panose1 w:val="02070309020205020404"/>
    <w:family w:val="Courier New"/>
    <w:charset w:val="00"/>
    <w:notTrueType w:val="false"/>
    <w:sig w:usb0="E0002EFF" w:usb1="C0007843" w:usb2="00000009" w:usb3="00000001" w:csb0="400001FF" w:csb1="FFFF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ilove</cp:lastModifiedBy>
  <cp:revision>1</cp:revision>
  <dcterms:created xsi:type="dcterms:W3CDTF">2013-12-23T23:15:00Z</dcterms:created>
  <dcterms:modified xsi:type="dcterms:W3CDTF">2026-04-13T09:34:51Z</dcterms:modified>
  <cp:version>1200.0100.01</cp:version>
</cp:coreProperties>
</file>