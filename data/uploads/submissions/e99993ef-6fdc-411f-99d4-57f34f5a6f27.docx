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</w:pPr>
      <w:r>
        <w:t>중간고사</w:t>
      </w:r>
    </w:p>
    <w:p>
      <w:pPr>
        <w:pStyle w:val="Heading1"/>
      </w:pPr>
      <w:r>
        <w:t>제출자: 임도현</w:t>
      </w:r>
    </w:p>
    <w:p>
      <w:r>
        <w:t>파일명: 임도현_midterm.py</w:t>
      </w:r>
    </w:p>
    <w:p>
      <w:pPr>
        <w:pStyle w:val="Heading2"/>
      </w:pPr>
      <w:r>
        <w:t>소스 코드 전문</w:t>
      </w:r>
    </w:p>
    <w:p>
      <w:r>
        <w:rPr>
          <w:rFonts w:ascii="Courier New" w:hAnsi="Courier New"/>
          <w:sz w:val="18"/>
        </w:rPr>
        <w:t>work =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a():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work.append(input())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b():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print(work)</w:t>
      </w:r>
      <w:r>
        <w:rPr>
          <w:rFonts w:ascii="Courier New" w:hAnsi="Courier New"/>
          <w:sz w:val="18"/>
        </w:rPr>
        <w:br/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 New">
    <w:panose1 w:val="02070309020205020404"/>
    <w:family w:val="Courier New"/>
    <w:charset w:val="00"/>
    <w:notTrueType w:val="false"/>
    <w:sig w:usb0="E0002EFF" w:usb1="C0007843" w:usb2="00000009" w:usb3="00000001" w:csb0="400001FF" w:csb1="FFFF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ilove</cp:lastModifiedBy>
  <cp:revision>1</cp:revision>
  <dcterms:created xsi:type="dcterms:W3CDTF">2013-12-23T23:15:00Z</dcterms:created>
  <dcterms:modified xsi:type="dcterms:W3CDTF">2026-04-13T09:35:42Z</dcterms:modified>
  <cp:version>1200.0100.01</cp:version>
</cp:coreProperties>
</file>