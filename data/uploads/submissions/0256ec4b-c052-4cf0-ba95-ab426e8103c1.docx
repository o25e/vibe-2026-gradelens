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박지민</w:t>
      </w:r>
    </w:p>
    <w:p>
      <w:r>
        <w:t>파일명: 박지민_midterm.py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data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f1():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name = input("Title: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time = input("Due: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data.append([name, time, "No"])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f2():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i in range(len(data)):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print(i, data[i])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f3():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f2()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 = int(input("Number: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data[n][2] = "Yes"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f4():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f2()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 = int(input("Delete Num: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del data[n]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2026-04-13T09:31:10Z</dcterms:modified>
  <cp:version>1200.0100.01</cp:version>
</cp:coreProperties>
</file>