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 xml:space="preserve">제출자: </w:t>
      </w:r>
      <w:r>
        <w:rPr>
          <w:lang w:eastAsia="ko-KR"/>
          <w:rtl w:val="off"/>
        </w:rPr>
        <w:t>남</w:t>
      </w:r>
      <w:r>
        <w:t>현우</w:t>
      </w:r>
    </w:p>
    <w:p>
      <w:r>
        <w:t xml:space="preserve">파일명: </w:t>
      </w:r>
      <w:r>
        <w:rPr>
          <w:lang w:eastAsia="ko-KR"/>
          <w:rtl w:val="off"/>
        </w:rPr>
        <w:t>남</w:t>
      </w:r>
      <w:r>
        <w:t>현우_midterm.py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tasks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add():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tasks.append(input())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list_tasks():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print(tasks)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do_complete():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print("아직 개발되지 않은 기능입니다.")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do_delete():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tasks.clear() # 다 지워버림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2026-04-13T12:02:13Z</dcterms:modified>
  <cp:version>1200.0100.01</cp:version>
</cp:coreProperties>
</file>