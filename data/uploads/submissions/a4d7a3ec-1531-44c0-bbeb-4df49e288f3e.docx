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정소민</w:t>
      </w:r>
    </w:p>
    <w:p>
      <w:r>
        <w:t>파일명: 정소민_midterm.py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def main():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todo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while True: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print("1.추가 2.보기 3.완료 4.삭제")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choice = input()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choice == '1':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todo.append(input("제목: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elif choice == '2':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print(todo)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elif choice == '3':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# 완료 로직 없음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pass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elif choice == '4':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todo.remove(input("삭제할 제목: "))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2026-04-13T09:32:45Z</dcterms:modified>
  <cp:version>1200.0100.01</cp:version>
</cp:coreProperties>
</file>