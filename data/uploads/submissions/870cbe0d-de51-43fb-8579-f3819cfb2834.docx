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>제출자: 김철수</w:t>
      </w:r>
    </w:p>
    <w:p>
      <w:pPr>
        <w:rPr>
          <w:lang/>
          <w:rtl w:val="off"/>
        </w:rPr>
      </w:pPr>
      <w:r>
        <w:t>파일명: 김철수_midterm.py</w:t>
      </w:r>
    </w:p>
    <w:p>
      <w:r>
        <w:t>소스 코드 전문</w:t>
      </w:r>
    </w:p>
    <w:p>
      <w:r>
        <w:rPr>
          <w:rFonts w:ascii="Courier New" w:hAnsi="Courier New"/>
          <w:sz w:val="18"/>
        </w:rPr>
        <w:t>class Task: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def __init__(self, title, deadline):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self.title = title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self.deadline = deadline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self.completed =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TaskManager: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def __init__(self):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self.tasks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def add_task(self):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try: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title = input("과제 제목: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deadline = input("마감 기한 (YYYY-MM-DD):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self.tasks.append(Task(title, deadline))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print("성공적으로 추가되었습니다.")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except Exception as 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print(f"오류 발생: {e}")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def view_tasks(self):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not self.tasks: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print("목록이 비어있습니다.")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return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for i, task in enumerate(self.tasks):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status = "[V]" if task.completed else "[ ]"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print(f"{i}. {status} {task.title} (기한: {task.deadline})")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def complete_task(self):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self.view_tasks()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try: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idx = int(input("완료할 번호: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self.tasks[idx].completed =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except (ValueError, IndexError):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print("유효하지 않은 번호입니다.")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def delete_task(self):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self.view_tasks()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try: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idx = int(input("삭제할 번호: "))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del self.tasks[idx]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except (ValueError, IndexError):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print("삭제 실패.")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2026-04-13T09:29:47Z</dcterms:modified>
  <cp:version>1200.0100.01</cp:version>
</cp:coreProperties>
</file>