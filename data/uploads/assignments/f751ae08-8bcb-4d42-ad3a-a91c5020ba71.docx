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중간고사 가이드라인: CLI Task Manager 구현</w:t>
      </w:r>
    </w:p>
    <w:p>
      <w:r>
        <w:t xml:space="preserve">담당 교수: </w:t>
      </w:r>
      <w:r>
        <w:rPr>
          <w:lang w:eastAsia="ko-KR"/>
          <w:rtl w:val="off"/>
        </w:rPr>
        <w:t>이채점</w:t>
      </w:r>
      <w:r>
        <w:br/>
      </w:r>
      <w:r>
        <w:t>제출 기한: 2026-04-20 23:59</w:t>
      </w:r>
    </w:p>
    <w:p>
      <w:pPr>
        <w:pStyle w:val="Heading1"/>
      </w:pPr>
      <w:r>
        <w:t>1. 과제 설명</w:t>
      </w:r>
    </w:p>
    <w:p>
      <w:r>
        <w:t>본 과제는 파이썬 기초 역량을 평가합니다. CLI 환경에서 동작하는 할 일 관리 프로그램을 작성하세요.</w:t>
      </w:r>
    </w:p>
    <w:p>
      <w:pPr>
        <w:pStyle w:val="Heading1"/>
      </w:pPr>
      <w:r>
        <w:t>2. 필수 기능</w:t>
      </w:r>
    </w:p>
    <w:p>
      <w:r>
        <w:t>- Add: 제목/기한 추가</w:t>
      </w:r>
      <w:r>
        <w:br/>
      </w:r>
      <w:r>
        <w:t>- View: 전체 리스트 출력</w:t>
      </w:r>
      <w:r>
        <w:br/>
      </w:r>
      <w:r>
        <w:t>- Complete: 상태 변경</w:t>
      </w:r>
      <w:r>
        <w:br/>
      </w:r>
      <w:r>
        <w:t>- Delete: 항목 삭제</w:t>
      </w:r>
    </w:p>
    <w:p>
      <w:pPr>
        <w:pStyle w:val="Heading1"/>
      </w:pPr>
      <w:r>
        <w:t>3. 채점 루브릭</w:t>
      </w:r>
    </w:p>
    <w:p>
      <w:r>
        <w:t>- 기능 구현도 (40)</w:t>
      </w:r>
      <w:r>
        <w:br/>
      </w:r>
      <w:r>
        <w:t>- 논리 및 자료구조 (20)</w:t>
      </w:r>
      <w:r>
        <w:br/>
      </w:r>
      <w:r>
        <w:t>- 예외 처리 (20)</w:t>
      </w:r>
      <w:r>
        <w:br/>
      </w:r>
      <w:r>
        <w:t>- 가독성 및 가이드 (20)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F7F7F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89898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BCBCB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text1" w:themeFillTint="33"/>
    </w:tcPr>
    <w:tblStylePr w:type="firstRow">
      <w:rPr>
        <w:b/>
        <w:bCs/>
      </w:rPr>
      <w:tblPr/>
      <w:tcPr>
        <w:shd w:val="clear" w:color="auto" w:fill="989898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ilove</cp:lastModifiedBy>
  <cp:revision>1</cp:revision>
  <dcterms:created xsi:type="dcterms:W3CDTF">2013-12-23T23:15:00Z</dcterms:created>
  <dcterms:modified xsi:type="dcterms:W3CDTF">2026-04-13T11:42:06Z</dcterms:modified>
  <cp:version>1200.0100.01</cp:version>
</cp:coreProperties>
</file>