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중간고사</w:t>
      </w:r>
    </w:p>
    <w:p>
      <w:pPr>
        <w:pStyle w:val="Heading1"/>
      </w:pPr>
      <w:r>
        <w:t>제출자: 송은지</w:t>
      </w:r>
    </w:p>
    <w:p>
      <w:r>
        <w:t>파일명: 송은지_midterm.py</w:t>
      </w:r>
    </w:p>
    <w:p>
      <w:pPr>
        <w:pStyle w:val="Heading2"/>
      </w:pPr>
      <w:r>
        <w:t>소스 코드 전문</w:t>
      </w:r>
    </w:p>
    <w:p>
      <w:r>
        <w:rPr>
          <w:rFonts w:ascii="Courier New" w:hAnsi="Courier New"/>
          <w:sz w:val="18"/>
        </w:rPr>
        <w:t>def add_task()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print("error here")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tasks = []</w:t>
      </w:r>
      <w:r>
        <w:rPr>
          <w:rFonts w:ascii="Courier New" w:hAnsi="Courier New"/>
          <w:sz w:val="18"/>
        </w:rPr>
        <w:br/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2026-04-13T09:36:30Z</dcterms:modified>
  <cp:version>1200.0100.01</cp:version>
</cp:coreProperties>
</file>