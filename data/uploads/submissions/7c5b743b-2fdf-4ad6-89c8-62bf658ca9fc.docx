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한우진</w:t>
      </w:r>
    </w:p>
    <w:p>
      <w:r>
        <w:t>파일명: 한우진_midterm.py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print("Simple Calculator")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 = int(input())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 = int(input())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print(a + b)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2026-04-13T09:37:16Z</dcterms:modified>
  <cp:version>1200.0100.01</cp:version>
</cp:coreProperties>
</file>