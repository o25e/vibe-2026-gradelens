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  <w:jc w:val="center"/>
      </w:pPr>
      <w:r>
        <w:t>중간고사</w:t>
      </w:r>
    </w:p>
    <w:p>
      <w:pPr>
        <w:pStyle w:val="Heading1"/>
      </w:pPr>
      <w:r>
        <w:t>제출자: 최동훈</w:t>
      </w:r>
    </w:p>
    <w:p>
      <w:r>
        <w:t>파일명: 최동훈_midterm.py</w:t>
      </w:r>
    </w:p>
    <w:p>
      <w:pPr>
        <w:pStyle w:val="Heading2"/>
      </w:pPr>
      <w:r>
        <w:t>소스 코드 전문</w:t>
      </w:r>
    </w:p>
    <w:p>
      <w:r>
        <w:rPr>
          <w:rFonts w:ascii="Courier New" w:hAnsi="Courier New"/>
          <w:sz w:val="18"/>
        </w:rPr>
        <w:t>tasks = []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def add():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t = input("Enter Task: 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tasks.append(t)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def view():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print(tasks)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def complete():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print("기능 구현 중입니다.")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def delete():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idx = int(input("Index to delete: "))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tasks.pop(idx) # Error if index is wrong</w:t>
      </w:r>
      <w:r>
        <w:rPr>
          <w:rFonts w:ascii="Courier New" w:hAnsi="Courier New"/>
          <w:sz w:val="18"/>
        </w:rPr>
        <w:br/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 New">
    <w:panose1 w:val="02070309020205020404"/>
    <w:family w:val="Courier New"/>
    <w:charset w:val="00"/>
    <w:notTrueType w:val="false"/>
    <w:sig w:usb0="E0002EFF" w:usb1="C0007843" w:usb2="00000009" w:usb3="00000001" w:csb0="400001FF" w:csb1="FFFF0000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87"/>
    <w:lsdException w:name="toc 2" w:uiPriority="87"/>
    <w:lsdException w:name="toc 3" w:uiPriority="87"/>
    <w:lsdException w:name="toc 4" w:uiPriority="87"/>
    <w:lsdException w:name="toc 5" w:uiPriority="87"/>
    <w:lsdException w:name="toc 6" w:uiPriority="87"/>
    <w:lsdException w:name="toc 7" w:uiPriority="87"/>
    <w:lsdException w:name="toc 8" w:uiPriority="87"/>
    <w:lsdException w:name="toc 9" w:uiPriority="87"/>
    <w:lsdException w:name="caption" w:uiPriority="83" w:qFormat="1"/>
    <w:lsdException w:name="Title" w:semiHidden="0" w:uiPriority="22" w:unhideWhenUsed="0" w:qFormat="1"/>
    <w:lsdException w:name="Default Paragraph Font" w:uiPriority="1"/>
    <w:lsdException w:name="Subtitle" w:semiHidden="0" w:uiPriority="23" w:unhideWhenUsed="0" w:qFormat="1"/>
    <w:lsdException w:name="Strong" w:semiHidden="0" w:uiPriority="52" w:unhideWhenUsed="0" w:qFormat="1"/>
    <w:lsdException w:name="Emphasis" w:semiHidden="0" w:uiPriority="50" w:unhideWhenUsed="0" w:qFormat="1"/>
    <w:lsdException w:name="Table Grid" w:semiHidden="0" w:uiPriority="13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150" w:unhideWhenUsed="0"/>
    <w:lsdException w:name="Light List" w:semiHidden="0" w:uiPriority="151" w:unhideWhenUsed="0"/>
    <w:lsdException w:name="Light Grid" w:semiHidden="0" w:uiPriority="152" w:unhideWhenUsed="0"/>
    <w:lsdException w:name="Medium Shading 1" w:semiHidden="0" w:uiPriority="153" w:unhideWhenUsed="0"/>
    <w:lsdException w:name="Medium Shading 2" w:semiHidden="0" w:uiPriority="256" w:unhideWhenUsed="0"/>
    <w:lsdException w:name="Medium List 1" w:semiHidden="0" w:uiPriority="257" w:unhideWhenUsed="0"/>
    <w:lsdException w:name="Medium List 2" w:semiHidden="0" w:uiPriority="258" w:unhideWhenUsed="0"/>
    <w:lsdException w:name="Medium Grid 1" w:semiHidden="0" w:uiPriority="259" w:unhideWhenUsed="0"/>
    <w:lsdException w:name="Medium Grid 2" w:semiHidden="0" w:uiPriority="260" w:unhideWhenUsed="0"/>
    <w:lsdException w:name="Medium Grid 3" w:semiHidden="0" w:uiPriority="261" w:unhideWhenUsed="0"/>
    <w:lsdException w:name="Dark List" w:semiHidden="0" w:uiPriority="274" w:unhideWhenUsed="0"/>
    <w:lsdException w:name="Colorful Shading" w:semiHidden="0" w:uiPriority="275" w:unhideWhenUsed="0"/>
    <w:lsdException w:name="Colorful List" w:semiHidden="0" w:uiPriority="276" w:unhideWhenUsed="0"/>
    <w:lsdException w:name="Colorful Grid" w:semiHidden="0" w:uiPriority="277" w:unhideWhenUsed="0"/>
    <w:lsdException w:name="Light Shading Accent 1" w:semiHidden="0" w:uiPriority="150" w:unhideWhenUsed="0"/>
    <w:lsdException w:name="Light List Accent 1" w:semiHidden="0" w:uiPriority="151" w:unhideWhenUsed="0"/>
    <w:lsdException w:name="Light Grid Accent 1" w:semiHidden="0" w:uiPriority="152" w:unhideWhenUsed="0"/>
    <w:lsdException w:name="Medium Shading 1 Accent 1" w:semiHidden="0" w:uiPriority="153" w:unhideWhenUsed="0"/>
    <w:lsdException w:name="Medium Shading 2 Accent 1" w:semiHidden="0" w:uiPriority="256" w:unhideWhenUsed="0"/>
    <w:lsdException w:name="Medium List 1 Accent 1" w:semiHidden="0" w:uiPriority="257" w:unhideWhenUsed="0"/>
    <w:lsdException w:name="Revision" w:unhideWhenUsed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/>
    <w:lsdException w:name="Medium Grid 1 Accent 1" w:semiHidden="0" w:uiPriority="259" w:unhideWhenUsed="0"/>
    <w:lsdException w:name="Medium Grid 2 Accent 1" w:semiHidden="0" w:uiPriority="260" w:unhideWhenUsed="0"/>
    <w:lsdException w:name="Medium Grid 3 Accent 1" w:semiHidden="0" w:uiPriority="261" w:unhideWhenUsed="0"/>
    <w:lsdException w:name="Dark List Accent 1" w:semiHidden="0" w:uiPriority="274" w:unhideWhenUsed="0"/>
    <w:lsdException w:name="Colorful Shading Accent 1" w:semiHidden="0" w:uiPriority="275" w:unhideWhenUsed="0"/>
    <w:lsdException w:name="Colorful List Accent 1" w:semiHidden="0" w:uiPriority="276" w:unhideWhenUsed="0"/>
    <w:lsdException w:name="Colorful Grid Accent 1" w:semiHidden="0" w:uiPriority="277" w:unhideWhenUsed="0"/>
    <w:lsdException w:name="Light Shading Accent 2" w:semiHidden="0" w:uiPriority="150" w:unhideWhenUsed="0"/>
    <w:lsdException w:name="Light List Accent 2" w:semiHidden="0" w:uiPriority="151" w:unhideWhenUsed="0"/>
    <w:lsdException w:name="Light Grid Accent 2" w:semiHidden="0" w:uiPriority="152" w:unhideWhenUsed="0"/>
    <w:lsdException w:name="Medium Shading 1 Accent 2" w:semiHidden="0" w:uiPriority="153" w:unhideWhenUsed="0"/>
    <w:lsdException w:name="Medium Shading 2 Accent 2" w:semiHidden="0" w:uiPriority="256" w:unhideWhenUsed="0"/>
    <w:lsdException w:name="Medium List 1 Accent 2" w:semiHidden="0" w:uiPriority="257" w:unhideWhenUsed="0"/>
    <w:lsdException w:name="Medium List 2 Accent 2" w:semiHidden="0" w:uiPriority="258" w:unhideWhenUsed="0"/>
    <w:lsdException w:name="Medium Grid 1 Accent 2" w:semiHidden="0" w:uiPriority="259" w:unhideWhenUsed="0"/>
    <w:lsdException w:name="Medium Grid 2 Accent 2" w:semiHidden="0" w:uiPriority="260" w:unhideWhenUsed="0"/>
    <w:lsdException w:name="Medium Grid 3 Accent 2" w:semiHidden="0" w:uiPriority="261" w:unhideWhenUsed="0"/>
    <w:lsdException w:name="Dark List Accent 2" w:semiHidden="0" w:uiPriority="274" w:unhideWhenUsed="0"/>
    <w:lsdException w:name="Colorful Shading Accent 2" w:semiHidden="0" w:uiPriority="275" w:unhideWhenUsed="0"/>
    <w:lsdException w:name="Colorful List Accent 2" w:semiHidden="0" w:uiPriority="276" w:unhideWhenUsed="0"/>
    <w:lsdException w:name="Colorful Grid Accent 2" w:semiHidden="0" w:uiPriority="277" w:unhideWhenUsed="0"/>
    <w:lsdException w:name="Light Shading Accent 3" w:semiHidden="0" w:uiPriority="150" w:unhideWhenUsed="0"/>
    <w:lsdException w:name="Light List Accent 3" w:semiHidden="0" w:uiPriority="151" w:unhideWhenUsed="0"/>
    <w:lsdException w:name="Light Grid Accent 3" w:semiHidden="0" w:uiPriority="152" w:unhideWhenUsed="0"/>
    <w:lsdException w:name="Medium Shading 1 Accent 3" w:semiHidden="0" w:uiPriority="153" w:unhideWhenUsed="0"/>
    <w:lsdException w:name="Medium Shading 2 Accent 3" w:semiHidden="0" w:uiPriority="256" w:unhideWhenUsed="0"/>
    <w:lsdException w:name="Medium List 1 Accent 3" w:semiHidden="0" w:uiPriority="257" w:unhideWhenUsed="0"/>
    <w:lsdException w:name="Medium List 2 Accent 3" w:semiHidden="0" w:uiPriority="258" w:unhideWhenUsed="0"/>
    <w:lsdException w:name="Medium Grid 1 Accent 3" w:semiHidden="0" w:uiPriority="259" w:unhideWhenUsed="0"/>
    <w:lsdException w:name="Medium Grid 2 Accent 3" w:semiHidden="0" w:uiPriority="260" w:unhideWhenUsed="0"/>
    <w:lsdException w:name="Medium Grid 3 Accent 3" w:semiHidden="0" w:uiPriority="261" w:unhideWhenUsed="0"/>
    <w:lsdException w:name="Dark List Accent 3" w:semiHidden="0" w:uiPriority="274" w:unhideWhenUsed="0"/>
    <w:lsdException w:name="Colorful Shading Accent 3" w:semiHidden="0" w:uiPriority="275" w:unhideWhenUsed="0"/>
    <w:lsdException w:name="Colorful List Accent 3" w:semiHidden="0" w:uiPriority="276" w:unhideWhenUsed="0"/>
    <w:lsdException w:name="Colorful Grid Accent 3" w:semiHidden="0" w:uiPriority="277" w:unhideWhenUsed="0"/>
    <w:lsdException w:name="Light Shading Accent 4" w:semiHidden="0" w:uiPriority="150" w:unhideWhenUsed="0"/>
    <w:lsdException w:name="Light List Accent 4" w:semiHidden="0" w:uiPriority="151" w:unhideWhenUsed="0"/>
    <w:lsdException w:name="Light Grid Accent 4" w:semiHidden="0" w:uiPriority="152" w:unhideWhenUsed="0"/>
    <w:lsdException w:name="Medium Shading 1 Accent 4" w:semiHidden="0" w:uiPriority="153" w:unhideWhenUsed="0"/>
    <w:lsdException w:name="Medium Shading 2 Accent 4" w:semiHidden="0" w:uiPriority="256" w:unhideWhenUsed="0"/>
    <w:lsdException w:name="Medium List 1 Accent 4" w:semiHidden="0" w:uiPriority="257" w:unhideWhenUsed="0"/>
    <w:lsdException w:name="Medium List 2 Accent 4" w:semiHidden="0" w:uiPriority="258" w:unhideWhenUsed="0"/>
    <w:lsdException w:name="Medium Grid 1 Accent 4" w:semiHidden="0" w:uiPriority="259" w:unhideWhenUsed="0"/>
    <w:lsdException w:name="Medium Grid 2 Accent 4" w:semiHidden="0" w:uiPriority="260" w:unhideWhenUsed="0"/>
    <w:lsdException w:name="Medium Grid 3 Accent 4" w:semiHidden="0" w:uiPriority="261" w:unhideWhenUsed="0"/>
    <w:lsdException w:name="Dark List Accent 4" w:semiHidden="0" w:uiPriority="274" w:unhideWhenUsed="0"/>
    <w:lsdException w:name="Colorful Shading Accent 4" w:semiHidden="0" w:uiPriority="275" w:unhideWhenUsed="0"/>
    <w:lsdException w:name="Colorful List Accent 4" w:semiHidden="0" w:uiPriority="276" w:unhideWhenUsed="0"/>
    <w:lsdException w:name="Colorful Grid Accent 4" w:semiHidden="0" w:uiPriority="277" w:unhideWhenUsed="0"/>
    <w:lsdException w:name="Light Shading Accent 5" w:semiHidden="0" w:uiPriority="150" w:unhideWhenUsed="0"/>
    <w:lsdException w:name="Light List Accent 5" w:semiHidden="0" w:uiPriority="151" w:unhideWhenUsed="0"/>
    <w:lsdException w:name="Light Grid Accent 5" w:semiHidden="0" w:uiPriority="152" w:unhideWhenUsed="0"/>
    <w:lsdException w:name="Medium Shading 1 Accent 5" w:semiHidden="0" w:uiPriority="153" w:unhideWhenUsed="0"/>
    <w:lsdException w:name="Medium Shading 2 Accent 5" w:semiHidden="0" w:uiPriority="256" w:unhideWhenUsed="0"/>
    <w:lsdException w:name="Medium List 1 Accent 5" w:semiHidden="0" w:uiPriority="257" w:unhideWhenUsed="0"/>
    <w:lsdException w:name="Medium List 2 Accent 5" w:semiHidden="0" w:uiPriority="258" w:unhideWhenUsed="0"/>
    <w:lsdException w:name="Medium Grid 1 Accent 5" w:semiHidden="0" w:uiPriority="259" w:unhideWhenUsed="0"/>
    <w:lsdException w:name="Medium Grid 2 Accent 5" w:semiHidden="0" w:uiPriority="260" w:unhideWhenUsed="0"/>
    <w:lsdException w:name="Medium Grid 3 Accent 5" w:semiHidden="0" w:uiPriority="261" w:unhideWhenUsed="0"/>
    <w:lsdException w:name="Dark List Accent 5" w:semiHidden="0" w:uiPriority="274" w:unhideWhenUsed="0"/>
    <w:lsdException w:name="Colorful Shading Accent 5" w:semiHidden="0" w:uiPriority="275" w:unhideWhenUsed="0"/>
    <w:lsdException w:name="Colorful List Accent 5" w:semiHidden="0" w:uiPriority="276" w:unhideWhenUsed="0"/>
    <w:lsdException w:name="Colorful Grid Accent 5" w:semiHidden="0" w:uiPriority="277" w:unhideWhenUsed="0"/>
    <w:lsdException w:name="Light Shading Accent 6" w:semiHidden="0" w:uiPriority="150" w:unhideWhenUsed="0"/>
    <w:lsdException w:name="Light List Accent 6" w:semiHidden="0" w:uiPriority="151" w:unhideWhenUsed="0"/>
    <w:lsdException w:name="Light Grid Accent 6" w:semiHidden="0" w:uiPriority="152" w:unhideWhenUsed="0"/>
    <w:lsdException w:name="Medium Shading 1 Accent 6" w:semiHidden="0" w:uiPriority="153" w:unhideWhenUsed="0"/>
    <w:lsdException w:name="Medium Shading 2 Accent 6" w:semiHidden="0" w:uiPriority="256" w:unhideWhenUsed="0"/>
    <w:lsdException w:name="Medium List 1 Accent 6" w:semiHidden="0" w:uiPriority="257" w:unhideWhenUsed="0"/>
    <w:lsdException w:name="Medium List 2 Accent 6" w:semiHidden="0" w:uiPriority="258" w:unhideWhenUsed="0"/>
    <w:lsdException w:name="Medium Grid 1 Accent 6" w:semiHidden="0" w:uiPriority="259" w:unhideWhenUsed="0"/>
    <w:lsdException w:name="Medium Grid 2 Accent 6" w:semiHidden="0" w:uiPriority="260" w:unhideWhenUsed="0"/>
    <w:lsdException w:name="Medium Grid 3 Accent 6" w:semiHidden="0" w:uiPriority="261" w:unhideWhenUsed="0"/>
    <w:lsdException w:name="Dark List Accent 6" w:semiHidden="0" w:uiPriority="274" w:unhideWhenUsed="0"/>
    <w:lsdException w:name="Colorful Shading Accent 6" w:semiHidden="0" w:uiPriority="275" w:unhideWhenUsed="0"/>
    <w:lsdException w:name="Colorful List Accent 6" w:semiHidden="0" w:uiPriority="276" w:unhideWhenUsed="0"/>
    <w:lsdException w:name="Colorful Grid Accent 6" w:semiHidden="0" w:uiPriority="277" w:unhideWhenUsed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uiPriority="85"/>
    <w:lsdException w:name="TOC Heading" w:uiPriority="8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ilove</cp:lastModifiedBy>
  <cp:revision>1</cp:revision>
  <dcterms:created xsi:type="dcterms:W3CDTF">2013-12-23T23:15:00Z</dcterms:created>
  <dcterms:modified xsi:type="dcterms:W3CDTF">2026-04-13T09:32:00Z</dcterms:modified>
  <cp:version>1200.0100.01</cp:version>
</cp:coreProperties>
</file>