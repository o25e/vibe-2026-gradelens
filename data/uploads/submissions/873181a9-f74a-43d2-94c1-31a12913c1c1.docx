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jc w:val="center"/>
      </w:pPr>
      <w:r>
        <w:t>중간고사</w:t>
      </w:r>
    </w:p>
    <w:p>
      <w:pPr>
        <w:pStyle w:val="Heading1"/>
      </w:pPr>
      <w:r>
        <w:t>제출자: 이영희</w:t>
      </w:r>
    </w:p>
    <w:p>
      <w:r>
        <w:t>파일명: 이영희_midterm.py</w:t>
      </w:r>
    </w:p>
    <w:p>
      <w:pPr>
        <w:pStyle w:val="Heading2"/>
      </w:pPr>
      <w:r>
        <w:t>소스 코드 전문</w:t>
      </w:r>
    </w:p>
    <w:p>
      <w:r>
        <w:rPr>
          <w:rFonts w:ascii="Courier New" w:hAnsi="Courier New"/>
          <w:sz w:val="18"/>
        </w:rPr>
        <w:t>tasks = []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 add_task():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title = input("할 일 제목: 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date = input("날짜: 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tasks.append({"title": title, "date": date, "status": "진행중"})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 show_all():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for i, t in enumerate(tasks):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print(f"{i}번 - {t['title']} ({t['date']}) - {t['status']}")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 mark_done():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show_all()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num = int(input("완료 처리할 번호: "))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tasks[num]["status"] = "완료"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 remove():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show_all()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num = int(input("삭제할 번호: "))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tasks.pop(num)</w:t>
      </w:r>
      <w:r>
        <w:rPr>
          <w:rFonts w:ascii="Courier New" w:hAnsi="Courier New"/>
          <w:sz w:val="18"/>
        </w:rPr>
        <w:br/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 New">
    <w:panose1 w:val="02070309020205020404"/>
    <w:family w:val="Courier New"/>
    <w:charset w:val="00"/>
    <w:notTrueType w:val="false"/>
    <w:sig w:usb0="E0002EFF" w:usb1="C0007843" w:usb2="00000009" w:usb3="00000001" w:csb0="400001FF" w:csb1="FFFF0000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ilove</cp:lastModifiedBy>
  <cp:revision>1</cp:revision>
  <dcterms:created xsi:type="dcterms:W3CDTF">2013-12-23T23:15:00Z</dcterms:created>
  <dcterms:modified xsi:type="dcterms:W3CDTF">2026-04-13T09:29:28Z</dcterms:modified>
  <cp:version>1200.0100.01</cp:version>
</cp:coreProperties>
</file>